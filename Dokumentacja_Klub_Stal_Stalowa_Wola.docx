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0B" w:rsidRPr="00E77096" w:rsidRDefault="00913A78">
      <w:pPr>
        <w:jc w:val="center"/>
        <w:rPr>
          <w:color w:val="548DD4" w:themeColor="text2" w:themeTint="99"/>
        </w:rPr>
      </w:pPr>
      <w:r w:rsidRPr="00E77096">
        <w:rPr>
          <w:b/>
          <w:color w:val="548DD4" w:themeColor="text2" w:themeTint="99"/>
          <w:sz w:val="44"/>
        </w:rPr>
        <w:t>Dokumentacja projektu</w:t>
      </w:r>
    </w:p>
    <w:p w:rsidR="0059230B" w:rsidRDefault="00913A78">
      <w:pPr>
        <w:jc w:val="center"/>
      </w:pPr>
      <w:r>
        <w:rPr>
          <w:b/>
          <w:sz w:val="32"/>
        </w:rPr>
        <w:t>Klub_Stal_Stalowa_Wola</w:t>
      </w:r>
    </w:p>
    <w:p w:rsidR="0059230B" w:rsidRDefault="00913A78">
      <w:pPr>
        <w:jc w:val="center"/>
      </w:pPr>
      <w:r>
        <w:t>Autor: Jakub Pelic | Nr albumu: 134957 | Laravel 13 / PHP 8.5 / PostgreSQL 18</w:t>
      </w:r>
    </w:p>
    <w:p w:rsidR="006841B2" w:rsidRDefault="006841B2">
      <w:pPr>
        <w:jc w:val="center"/>
      </w:pPr>
    </w:p>
    <w:p w:rsidR="006841B2" w:rsidRPr="006841B2" w:rsidRDefault="006841B2">
      <w:pPr>
        <w:jc w:val="center"/>
        <w:rPr>
          <w:i/>
        </w:rPr>
      </w:pPr>
      <w:r w:rsidRPr="006841B2">
        <w:rPr>
          <w:b/>
          <w:i/>
        </w:rPr>
        <w:t>Repozytorium</w:t>
      </w:r>
      <w:r w:rsidRPr="006841B2">
        <w:rPr>
          <w:i/>
        </w:rPr>
        <w:t>:  https://github.com/KubaP43/Aplikajce_Intenetowe_projekt-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E77096" w:rsidRDefault="00913A78">
      <w:pPr>
        <w:pStyle w:val="Nagwek1"/>
        <w:rPr>
          <w:color w:val="548DD4" w:themeColor="text2" w:themeTint="99"/>
        </w:rPr>
      </w:pPr>
      <w:r w:rsidRPr="00E77096">
        <w:rPr>
          <w:color w:val="548DD4" w:themeColor="text2" w:themeTint="99"/>
        </w:rPr>
        <w:t>Temat projektu</w:t>
      </w:r>
    </w:p>
    <w:p w:rsidR="0059230B" w:rsidRDefault="00913A78">
      <w:r>
        <w:rPr>
          <w:b/>
        </w:rPr>
        <w:t>Klub_Stal_Stalowa_Wola</w:t>
      </w:r>
      <w:r>
        <w:t xml:space="preserve"> to aplikacja internetowa przygotowana dla klubu</w:t>
      </w:r>
      <w:r w:rsidR="00E77096">
        <w:t xml:space="preserve"> piłkarskiego Stal Stalowa Wola grającego na codzien w 2 lidze,</w:t>
      </w:r>
      <w:r>
        <w:t xml:space="preserve"> jego kibiców oraz </w:t>
      </w:r>
      <w:r w:rsidR="00E77096">
        <w:t>prezesa zarządzającego</w:t>
      </w:r>
      <w:r>
        <w:t xml:space="preserve"> klubem. </w:t>
      </w:r>
      <w:r w:rsidR="0099297E">
        <w:br/>
      </w:r>
      <w:r>
        <w:t>Głównym zastosowaniem systemu jest prezentowanie najważniejszych informacji klubowych oraz obsługa podstawowych działań związanych z terminarzem, tabelą ligową, kadrą i rezerwacją biletów.</w:t>
      </w:r>
    </w:p>
    <w:p w:rsidR="0059230B" w:rsidRDefault="00913A78">
      <w:r>
        <w:t>Aplikacja udostępnia publiczne podstrony dla gości, pozwala zalogowanym kibicom kupować bilety, a prezesowi daje możliwość zarządzania danymi z poziomu panelu administracyjnego.</w:t>
      </w:r>
      <w:r w:rsidR="00E77096">
        <w:br/>
      </w:r>
    </w:p>
    <w:p w:rsidR="0059230B" w:rsidRPr="00E77096" w:rsidRDefault="00913A78">
      <w:pPr>
        <w:pStyle w:val="Nagwek2"/>
        <w:rPr>
          <w:color w:val="548DD4" w:themeColor="text2" w:themeTint="99"/>
        </w:rPr>
      </w:pPr>
      <w:r w:rsidRPr="00E77096">
        <w:rPr>
          <w:color w:val="548DD4" w:themeColor="text2" w:themeTint="99"/>
        </w:rPr>
        <w:t>Lista pytań pomocniczych</w:t>
      </w:r>
    </w:p>
    <w:p w:rsidR="0059230B" w:rsidRDefault="00913A78">
      <w:r>
        <w:rPr>
          <w:b/>
        </w:rPr>
        <w:t>Jaki problem rozwiązuje nasza aplikacja?</w:t>
      </w:r>
    </w:p>
    <w:p w:rsidR="0059230B" w:rsidRDefault="00913A78">
      <w:r>
        <w:t>Aplikacja porządkuje informacje dotyczące klubu w jednym miejscu. Kibic nie musi szukać osobno terminarza, tabeli, kadry, historii i kontaktu. Może też zarezerwować bilet bez ręcznego kontaktowania się z klubem. Prezes może aktualizować dane przez formularze, bez bezpośredniego wpisywania rekordów w pgAdmin</w:t>
      </w:r>
      <w:r w:rsidR="00FC10E6">
        <w:t xml:space="preserve"> (w baze danych)</w:t>
      </w:r>
      <w:r>
        <w:t>.</w:t>
      </w:r>
    </w:p>
    <w:p w:rsidR="0059230B" w:rsidRDefault="00913A78">
      <w:r>
        <w:rPr>
          <w:b/>
        </w:rPr>
        <w:t>Jeśli istnieją podobne rozwiązania, to czym nasza aplikacja się wyróżnia?</w:t>
      </w:r>
    </w:p>
    <w:p w:rsidR="0059230B" w:rsidRDefault="00913A78">
      <w:r>
        <w:t xml:space="preserve">Projekt wyróżnia się prostym podziałem na role i połączeniem części informacyjnej z panelem zarządzania. Gość może przeglądać dane, kibic po zalogowaniu kupuje bilet, a prezes zarządza terminarzem, tabelą, kadrą i rezerwacjami. </w:t>
      </w:r>
      <w:r w:rsidR="00B50A6F">
        <w:br/>
      </w:r>
      <w:r>
        <w:t>Dane są trzymane w relacyjnej bazie PostgreSQL. Formularze posiadają walidację po stronie klienta i walidację po stronie serwera.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5B3D9E" w:rsidRDefault="00913A78">
      <w:pPr>
        <w:pStyle w:val="Nagwek2"/>
        <w:rPr>
          <w:color w:val="548DD4" w:themeColor="text2" w:themeTint="99"/>
        </w:rPr>
      </w:pPr>
      <w:r w:rsidRPr="005B3D9E">
        <w:rPr>
          <w:color w:val="548DD4" w:themeColor="text2" w:themeTint="99"/>
        </w:rPr>
        <w:t>Uruchomienie projektu (developer)</w:t>
      </w:r>
    </w:p>
    <w:p w:rsidR="0059230B" w:rsidRDefault="00913A78">
      <w:r>
        <w:t>Instrukcja uruchomienia projektu dla developera obejmuje instalację zależności, konfigurację pliku .env, połączenie z PostgreSQL, migracje, dane startowe i uruchomienie serwera lokalnego.</w:t>
      </w:r>
    </w:p>
    <w:p w:rsidR="0059230B" w:rsidRDefault="00913A78">
      <w:r>
        <w:t>Poniższa tabela przedstawia technologie użyte do zbudowania i uruchomienia ap</w:t>
      </w:r>
      <w:r w:rsidR="005B3D9E">
        <w:t>likacji w wersji deweloperskiej 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1791"/>
        <w:gridCol w:w="1938"/>
        <w:gridCol w:w="4659"/>
      </w:tblGrid>
      <w:tr w:rsidR="0059230B">
        <w:trPr>
          <w:jc w:val="center"/>
        </w:trPr>
        <w:tc>
          <w:tcPr>
            <w:tcW w:w="2520" w:type="dxa"/>
            <w:shd w:val="clear" w:color="auto" w:fill="1F6F1F"/>
            <w:vAlign w:val="center"/>
          </w:tcPr>
          <w:p w:rsidR="0059230B" w:rsidRDefault="00913A78">
            <w:r>
              <w:rPr>
                <w:b/>
                <w:color w:val="FFFFFF"/>
                <w:sz w:val="18"/>
              </w:rPr>
              <w:t>Technologia</w:t>
            </w:r>
          </w:p>
        </w:tc>
        <w:tc>
          <w:tcPr>
            <w:tcW w:w="2520" w:type="dxa"/>
            <w:shd w:val="clear" w:color="auto" w:fill="1F6F1F"/>
            <w:vAlign w:val="center"/>
          </w:tcPr>
          <w:p w:rsidR="0059230B" w:rsidRDefault="00913A78">
            <w:r>
              <w:rPr>
                <w:b/>
                <w:color w:val="FFFFFF"/>
                <w:sz w:val="18"/>
              </w:rPr>
              <w:t>Dokładna wersja</w:t>
            </w:r>
          </w:p>
        </w:tc>
        <w:tc>
          <w:tcPr>
            <w:tcW w:w="2520" w:type="dxa"/>
            <w:shd w:val="clear" w:color="auto" w:fill="1F6F1F"/>
            <w:vAlign w:val="center"/>
          </w:tcPr>
          <w:p w:rsidR="0059230B" w:rsidRDefault="00913A78">
            <w:r>
              <w:rPr>
                <w:b/>
                <w:color w:val="FFFFFF"/>
                <w:sz w:val="18"/>
              </w:rPr>
              <w:t>Zastosowanie</w:t>
            </w:r>
          </w:p>
        </w:tc>
        <w:tc>
          <w:tcPr>
            <w:tcW w:w="2520" w:type="dxa"/>
            <w:shd w:val="clear" w:color="auto" w:fill="1F6F1F"/>
            <w:vAlign w:val="center"/>
          </w:tcPr>
          <w:p w:rsidR="0059230B" w:rsidRDefault="00913A78">
            <w:r>
              <w:rPr>
                <w:b/>
                <w:color w:val="FFFFFF"/>
                <w:sz w:val="18"/>
              </w:rPr>
              <w:t>Oficjalna strona</w:t>
            </w:r>
          </w:p>
        </w:tc>
      </w:tr>
      <w:tr w:rsidR="0059230B">
        <w:trPr>
          <w:jc w:val="center"/>
        </w:trPr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**PHP**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8.5.6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środowisko uruchomieniowe backendu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[php.net](https://php.net)</w:t>
            </w:r>
          </w:p>
        </w:tc>
      </w:tr>
      <w:tr w:rsidR="0059230B">
        <w:trPr>
          <w:jc w:val="center"/>
        </w:trPr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**Laravel**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13.11.2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główny framework aplikacji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[laravel.com](https://laravel.com)</w:t>
            </w:r>
          </w:p>
        </w:tc>
      </w:tr>
      <w:tr w:rsidR="0059230B">
        <w:trPr>
          <w:jc w:val="center"/>
        </w:trPr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**PostgreSQL**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18.1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 xml:space="preserve">relacyjna baza </w:t>
            </w:r>
            <w:r>
              <w:rPr>
                <w:sz w:val="18"/>
              </w:rPr>
              <w:lastRenderedPageBreak/>
              <w:t>danych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lastRenderedPageBreak/>
              <w:t>[postgresql.org](https://postgresql.org)</w:t>
            </w:r>
          </w:p>
        </w:tc>
      </w:tr>
      <w:tr w:rsidR="0059230B">
        <w:trPr>
          <w:jc w:val="center"/>
        </w:trPr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lastRenderedPageBreak/>
              <w:t>**Composer**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2.9.8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menedżer zależności PHP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[getcomposer.org](https://getcomposer.org)</w:t>
            </w:r>
          </w:p>
        </w:tc>
      </w:tr>
      <w:tr w:rsidR="0059230B">
        <w:trPr>
          <w:jc w:val="center"/>
        </w:trPr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**Blade**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zintegrowany z Laravel 13.11.2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silnik widoków HTML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[laravel.com/docs/blade](https://laravel.com/docs/blade)</w:t>
            </w:r>
          </w:p>
        </w:tc>
      </w:tr>
      <w:tr w:rsidR="0059230B">
        <w:trPr>
          <w:jc w:val="center"/>
        </w:trPr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**Tailwind CSS**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4.0.0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stylowanie interfejsu</w:t>
            </w:r>
          </w:p>
        </w:tc>
        <w:tc>
          <w:tcPr>
            <w:tcW w:w="2520" w:type="dxa"/>
            <w:shd w:val="clear" w:color="auto" w:fill="F4F7F4"/>
            <w:vAlign w:val="center"/>
          </w:tcPr>
          <w:p w:rsidR="0059230B" w:rsidRDefault="00913A78">
            <w:r>
              <w:rPr>
                <w:sz w:val="18"/>
              </w:rPr>
              <w:t>[tailwindcss.com](https://tailwindcss.com)</w:t>
            </w:r>
          </w:p>
        </w:tc>
      </w:tr>
      <w:tr w:rsidR="0059230B">
        <w:trPr>
          <w:jc w:val="center"/>
        </w:trPr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**Vite**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8.0.0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obsługa zasobów frontendowych</w:t>
            </w:r>
          </w:p>
        </w:tc>
        <w:tc>
          <w:tcPr>
            <w:tcW w:w="2520" w:type="dxa"/>
            <w:vAlign w:val="center"/>
          </w:tcPr>
          <w:p w:rsidR="0059230B" w:rsidRDefault="00913A78">
            <w:r>
              <w:rPr>
                <w:sz w:val="18"/>
              </w:rPr>
              <w:t>[vite.dev](https://vite.dev)</w:t>
            </w:r>
          </w:p>
        </w:tc>
      </w:tr>
    </w:tbl>
    <w:p w:rsidR="0059230B" w:rsidRDefault="0059230B"/>
    <w:p w:rsidR="0059230B" w:rsidRDefault="00913A78">
      <w:pPr>
        <w:pStyle w:val="Nagwek3"/>
      </w:pPr>
      <w:r>
        <w:t>Wymagania programowe</w:t>
      </w:r>
    </w:p>
    <w:p w:rsidR="0059230B" w:rsidRDefault="00913A78">
      <w:r>
        <w:t>Przed uruchomieniem projektu na czystym komputerze należy przygotować:</w:t>
      </w:r>
    </w:p>
    <w:p w:rsidR="0059230B" w:rsidRDefault="00913A78">
      <w:pPr>
        <w:pStyle w:val="Listapunktowana"/>
      </w:pPr>
      <w:r>
        <w:rPr>
          <w:b/>
        </w:rPr>
        <w:t>System operacyjny:</w:t>
      </w:r>
      <w:r>
        <w:t xml:space="preserve"> Windows 10/11.</w:t>
      </w:r>
    </w:p>
    <w:p w:rsidR="0059230B" w:rsidRDefault="00913A78">
      <w:pPr>
        <w:pStyle w:val="Listapunktowana"/>
      </w:pPr>
      <w:r>
        <w:rPr>
          <w:b/>
        </w:rPr>
        <w:t>Środowisko uruchomieniowe:</w:t>
      </w:r>
      <w:r>
        <w:t xml:space="preserve"> PHP 8.5.6 z rozszerzeniami wymaganymi przez Laravel i PostgreSQL, m.in. </w:t>
      </w:r>
      <w:r w:rsidRPr="00B25108">
        <w:rPr>
          <w:rFonts w:ascii="Consolas" w:hAnsi="Consolas"/>
          <w:color w:val="548DD4" w:themeColor="text2" w:themeTint="99"/>
          <w:sz w:val="18"/>
        </w:rPr>
        <w:t>pdo_pgsql</w:t>
      </w:r>
      <w:r w:rsidRPr="00B25108">
        <w:rPr>
          <w:color w:val="548DD4" w:themeColor="text2" w:themeTint="99"/>
        </w:rPr>
        <w:t xml:space="preserve">, </w:t>
      </w:r>
      <w:r w:rsidRPr="00B25108">
        <w:rPr>
          <w:rFonts w:ascii="Consolas" w:hAnsi="Consolas"/>
          <w:color w:val="548DD4" w:themeColor="text2" w:themeTint="99"/>
          <w:sz w:val="18"/>
        </w:rPr>
        <w:t>openssl</w:t>
      </w:r>
      <w:r w:rsidRPr="00B25108">
        <w:rPr>
          <w:color w:val="548DD4" w:themeColor="text2" w:themeTint="99"/>
        </w:rPr>
        <w:t xml:space="preserve">, </w:t>
      </w:r>
      <w:r w:rsidRPr="00B25108">
        <w:rPr>
          <w:rFonts w:ascii="Consolas" w:hAnsi="Consolas"/>
          <w:color w:val="548DD4" w:themeColor="text2" w:themeTint="99"/>
          <w:sz w:val="18"/>
        </w:rPr>
        <w:t>mbstring</w:t>
      </w:r>
      <w:r w:rsidRPr="00B25108">
        <w:rPr>
          <w:color w:val="548DD4" w:themeColor="text2" w:themeTint="99"/>
        </w:rPr>
        <w:t xml:space="preserve">, </w:t>
      </w:r>
      <w:r w:rsidRPr="00B25108">
        <w:rPr>
          <w:rFonts w:ascii="Consolas" w:hAnsi="Consolas"/>
          <w:color w:val="548DD4" w:themeColor="text2" w:themeTint="99"/>
          <w:sz w:val="18"/>
        </w:rPr>
        <w:t>xml</w:t>
      </w:r>
      <w:r w:rsidRPr="00B25108">
        <w:rPr>
          <w:color w:val="548DD4" w:themeColor="text2" w:themeTint="99"/>
        </w:rPr>
        <w:t>.</w:t>
      </w:r>
    </w:p>
    <w:p w:rsidR="0059230B" w:rsidRDefault="00913A78">
      <w:pPr>
        <w:pStyle w:val="Listapunktowana"/>
      </w:pPr>
      <w:r>
        <w:rPr>
          <w:b/>
        </w:rPr>
        <w:t>Menedżer zależności:</w:t>
      </w:r>
      <w:r>
        <w:t xml:space="preserve"> Composer 2.9.8.</w:t>
      </w:r>
    </w:p>
    <w:p w:rsidR="0059230B" w:rsidRDefault="00913A78">
      <w:pPr>
        <w:pStyle w:val="Listapunktowana"/>
      </w:pPr>
      <w:r>
        <w:rPr>
          <w:b/>
        </w:rPr>
        <w:t>Silnik bazy danych:</w:t>
      </w:r>
      <w:r>
        <w:t xml:space="preserve"> PostgreSQL 18.1.</w:t>
      </w:r>
    </w:p>
    <w:p w:rsidR="0059230B" w:rsidRDefault="00913A78">
      <w:pPr>
        <w:pStyle w:val="Listapunktowana"/>
      </w:pPr>
      <w:r>
        <w:rPr>
          <w:b/>
        </w:rPr>
        <w:t>Dodatkowe narzędzia:</w:t>
      </w:r>
      <w:r>
        <w:t xml:space="preserve"> terminal, Visual Studio Code lub inny edytor, przeglądarka internetowa.</w:t>
      </w:r>
    </w:p>
    <w:p w:rsidR="0059230B" w:rsidRDefault="00913A78">
      <w:pPr>
        <w:pStyle w:val="Nagwek3"/>
      </w:pPr>
      <w:r>
        <w:t>Proces instalacji</w:t>
      </w:r>
    </w:p>
    <w:p w:rsidR="0059230B" w:rsidRDefault="00913A78">
      <w:pPr>
        <w:pStyle w:val="Listanumerowana"/>
      </w:pPr>
      <w:r>
        <w:rPr>
          <w:b/>
        </w:rPr>
        <w:t>Pobranie projektu z repozytorium</w:t>
      </w:r>
    </w:p>
    <w:p w:rsidR="0059230B" w:rsidRDefault="00913A78">
      <w:pPr>
        <w:pStyle w:val="Kod"/>
      </w:pPr>
      <w:r>
        <w:t>git clone https://github.com/KubaP43/Aplikajce_Intenetowe_projekt-.git</w:t>
      </w:r>
    </w:p>
    <w:p w:rsidR="0059230B" w:rsidRDefault="00913A78">
      <w:pPr>
        <w:pStyle w:val="Listanumerowana"/>
      </w:pPr>
      <w:r>
        <w:rPr>
          <w:b/>
        </w:rPr>
        <w:t>Wejście do folderu projektu</w:t>
      </w:r>
    </w:p>
    <w:p w:rsidR="0059230B" w:rsidRDefault="00913A78">
      <w:pPr>
        <w:pStyle w:val="Kod"/>
      </w:pPr>
      <w:r>
        <w:t>cd Aplikajce_Intenetowe_projekt-</w:t>
      </w:r>
    </w:p>
    <w:p w:rsidR="0059230B" w:rsidRDefault="00913A78">
      <w:pPr>
        <w:pStyle w:val="Listanumerowana"/>
      </w:pPr>
      <w:r>
        <w:rPr>
          <w:b/>
        </w:rPr>
        <w:t>Instalacja zależności backendowych</w:t>
      </w:r>
    </w:p>
    <w:p w:rsidR="0059230B" w:rsidRDefault="00913A78">
      <w:pPr>
        <w:pStyle w:val="Kod"/>
      </w:pPr>
      <w:r>
        <w:t>composer install</w:t>
      </w:r>
    </w:p>
    <w:p w:rsidR="0059230B" w:rsidRDefault="00913A78">
      <w:pPr>
        <w:pStyle w:val="Listanumerowana"/>
      </w:pPr>
      <w:r>
        <w:rPr>
          <w:b/>
        </w:rPr>
        <w:t>Utworzenie pliku środowiskowego</w:t>
      </w:r>
    </w:p>
    <w:p w:rsidR="0059230B" w:rsidRDefault="00913A78">
      <w:pPr>
        <w:pStyle w:val="Kod"/>
      </w:pPr>
      <w:r>
        <w:t>copy .env.example .env</w:t>
      </w:r>
    </w:p>
    <w:p w:rsidR="0059230B" w:rsidRDefault="00913A78">
      <w:pPr>
        <w:pStyle w:val="Listanumerowana"/>
      </w:pPr>
      <w:r>
        <w:rPr>
          <w:b/>
        </w:rPr>
        <w:t>Wygenerowanie klucza aplikacji</w:t>
      </w:r>
    </w:p>
    <w:p w:rsidR="0059230B" w:rsidRDefault="00913A78">
      <w:pPr>
        <w:pStyle w:val="Kod"/>
      </w:pPr>
      <w:r>
        <w:t>php artisan key:generate</w:t>
      </w:r>
    </w:p>
    <w:p w:rsidR="0059230B" w:rsidRDefault="00913A78">
      <w:pPr>
        <w:pStyle w:val="Nagwek3"/>
      </w:pPr>
      <w:r>
        <w:t>Proces konfiguracji</w:t>
      </w:r>
    </w:p>
    <w:p w:rsidR="0059230B" w:rsidRDefault="00913A78">
      <w:pPr>
        <w:pStyle w:val="Listanumerowana"/>
      </w:pPr>
      <w:r>
        <w:rPr>
          <w:b/>
        </w:rPr>
        <w:t>Konfiguracja zmiennych środowiskowych</w:t>
      </w:r>
    </w:p>
    <w:p w:rsidR="0059230B" w:rsidRDefault="00913A78">
      <w:r>
        <w:t xml:space="preserve">W głównym katalogu projektu należy utworzyć plik </w:t>
      </w:r>
      <w:r>
        <w:rPr>
          <w:rFonts w:ascii="Consolas" w:hAnsi="Consolas"/>
          <w:color w:val="1F6F1F"/>
          <w:sz w:val="18"/>
        </w:rPr>
        <w:t>.</w:t>
      </w:r>
      <w:r w:rsidRPr="00B25108">
        <w:rPr>
          <w:rFonts w:ascii="Consolas" w:hAnsi="Consolas"/>
          <w:color w:val="548DD4" w:themeColor="text2" w:themeTint="99"/>
          <w:sz w:val="18"/>
        </w:rPr>
        <w:t>env</w:t>
      </w:r>
      <w:r w:rsidRPr="00B25108">
        <w:rPr>
          <w:color w:val="548DD4" w:themeColor="text2" w:themeTint="99"/>
        </w:rPr>
        <w:t xml:space="preserve"> </w:t>
      </w:r>
      <w:r>
        <w:t xml:space="preserve">na podstawie </w:t>
      </w:r>
      <w:r w:rsidRPr="00B25108">
        <w:rPr>
          <w:rFonts w:ascii="Consolas" w:hAnsi="Consolas"/>
          <w:color w:val="548DD4" w:themeColor="text2" w:themeTint="99"/>
          <w:sz w:val="18"/>
        </w:rPr>
        <w:t>.env.example</w:t>
      </w:r>
      <w:r w:rsidRPr="00B25108">
        <w:rPr>
          <w:color w:val="548DD4" w:themeColor="text2" w:themeTint="99"/>
        </w:rPr>
        <w:t>.</w:t>
      </w:r>
      <w:r>
        <w:t xml:space="preserve"> Plik </w:t>
      </w:r>
      <w:r w:rsidRPr="00B25108">
        <w:rPr>
          <w:rFonts w:ascii="Consolas" w:hAnsi="Consolas"/>
          <w:color w:val="548DD4" w:themeColor="text2" w:themeTint="99"/>
          <w:sz w:val="18"/>
        </w:rPr>
        <w:t>.env</w:t>
      </w:r>
      <w:r w:rsidRPr="00B25108">
        <w:rPr>
          <w:color w:val="548DD4" w:themeColor="text2" w:themeTint="99"/>
        </w:rPr>
        <w:t xml:space="preserve"> </w:t>
      </w:r>
      <w:r>
        <w:t>jest plikiem lokalnym i nie powinien trafiać do repozytorium, ponieważ zawiera dane środowiska oraz konfigurację połączenia z bazą.</w:t>
      </w:r>
    </w:p>
    <w:p w:rsidR="0059230B" w:rsidRDefault="00913A78">
      <w:pPr>
        <w:pStyle w:val="Listanumerowana"/>
      </w:pPr>
      <w:r>
        <w:rPr>
          <w:b/>
        </w:rPr>
        <w:t>Połączenie z bazą danych</w:t>
      </w:r>
    </w:p>
    <w:p w:rsidR="0059230B" w:rsidRDefault="00913A78">
      <w:r>
        <w:t xml:space="preserve">W pliku </w:t>
      </w:r>
      <w:r>
        <w:rPr>
          <w:rFonts w:ascii="Consolas" w:hAnsi="Consolas"/>
          <w:color w:val="1F6F1F"/>
          <w:sz w:val="18"/>
        </w:rPr>
        <w:t>.</w:t>
      </w:r>
      <w:r w:rsidRPr="00B25108">
        <w:rPr>
          <w:rFonts w:ascii="Consolas" w:hAnsi="Consolas"/>
          <w:color w:val="548DD4" w:themeColor="text2" w:themeTint="99"/>
          <w:sz w:val="18"/>
        </w:rPr>
        <w:t>env</w:t>
      </w:r>
      <w:r>
        <w:t xml:space="preserve"> należy ustawić dane PostgreSQL. Przykładowa konfiguracja lokalna:</w:t>
      </w:r>
    </w:p>
    <w:p w:rsidR="0059230B" w:rsidRDefault="00913A78">
      <w:pPr>
        <w:pStyle w:val="Kod"/>
      </w:pPr>
      <w:r>
        <w:t>DB_CONNECTION=pgsql</w:t>
      </w:r>
    </w:p>
    <w:p w:rsidR="0059230B" w:rsidRDefault="00913A78">
      <w:pPr>
        <w:pStyle w:val="Kod"/>
      </w:pPr>
      <w:r>
        <w:t>DB_HOST=127.0.0.1</w:t>
      </w:r>
    </w:p>
    <w:p w:rsidR="0059230B" w:rsidRDefault="00913A78">
      <w:pPr>
        <w:pStyle w:val="Kod"/>
      </w:pPr>
      <w:r>
        <w:t>DB_PORT=5433</w:t>
      </w:r>
    </w:p>
    <w:p w:rsidR="0059230B" w:rsidRDefault="00913A78">
      <w:pPr>
        <w:pStyle w:val="Kod"/>
      </w:pPr>
      <w:r>
        <w:t>DB_DATABASE=Klub_Stal_Stalowa_Wola</w:t>
      </w:r>
    </w:p>
    <w:p w:rsidR="0059230B" w:rsidRDefault="00913A78">
      <w:pPr>
        <w:pStyle w:val="Kod"/>
      </w:pPr>
      <w:r>
        <w:t>DB_USERNAME=postgres</w:t>
      </w:r>
    </w:p>
    <w:p w:rsidR="0059230B" w:rsidRDefault="00913A78">
      <w:pPr>
        <w:pStyle w:val="Kod"/>
      </w:pPr>
      <w:r>
        <w:t>DB_PASSWORD=twoje_haslo</w:t>
      </w:r>
    </w:p>
    <w:p w:rsidR="0059230B" w:rsidRDefault="00913A78">
      <w:pPr>
        <w:pStyle w:val="Kod"/>
      </w:pPr>
      <w:r>
        <w:t>SESSION_DRIVER=database</w:t>
      </w:r>
    </w:p>
    <w:p w:rsidR="0059230B" w:rsidRDefault="00913A78">
      <w:r>
        <w:lastRenderedPageBreak/>
        <w:t xml:space="preserve">Jeśli PostgreSQL działa na innym porcie, np. </w:t>
      </w:r>
      <w:r>
        <w:rPr>
          <w:rFonts w:ascii="Consolas" w:hAnsi="Consolas"/>
          <w:color w:val="1F6F1F"/>
          <w:sz w:val="18"/>
        </w:rPr>
        <w:t>5432</w:t>
      </w:r>
      <w:r>
        <w:t xml:space="preserve">, należy zmienić wartość </w:t>
      </w:r>
      <w:r>
        <w:rPr>
          <w:rFonts w:ascii="Consolas" w:hAnsi="Consolas"/>
          <w:color w:val="1F6F1F"/>
          <w:sz w:val="18"/>
        </w:rPr>
        <w:t>DB_PORT</w:t>
      </w:r>
      <w:r>
        <w:t>.</w:t>
      </w:r>
    </w:p>
    <w:p w:rsidR="0059230B" w:rsidRDefault="00913A78">
      <w:pPr>
        <w:pStyle w:val="Listanumerowana"/>
      </w:pPr>
      <w:r>
        <w:rPr>
          <w:b/>
        </w:rPr>
        <w:t>Migracje i dane startowe</w:t>
      </w:r>
    </w:p>
    <w:p w:rsidR="0059230B" w:rsidRDefault="00913A78">
      <w:r>
        <w:t>Strukturę bazy oraz dane startowe można utworzyć komendą:</w:t>
      </w:r>
    </w:p>
    <w:p w:rsidR="0059230B" w:rsidRDefault="00913A78">
      <w:pPr>
        <w:pStyle w:val="Kod"/>
      </w:pPr>
      <w:r>
        <w:t>php artisan migrate --seed</w:t>
      </w:r>
    </w:p>
    <w:p w:rsidR="0059230B" w:rsidRDefault="00913A78">
      <w:r>
        <w:t xml:space="preserve">W folderze dokumentacji znajduje się także bezpieczny eksport bazy danych </w:t>
      </w:r>
      <w:r>
        <w:rPr>
          <w:rFonts w:ascii="Consolas" w:hAnsi="Consolas"/>
          <w:color w:val="1F6F1F"/>
          <w:sz w:val="18"/>
        </w:rPr>
        <w:t>Klub_Stal_Stalowa_Wola.sql</w:t>
      </w:r>
      <w:r>
        <w:t xml:space="preserve">. Plik zawiera strukturę oraz publiczne dane startowe, ale nie zawiera pliku </w:t>
      </w:r>
      <w:r>
        <w:rPr>
          <w:rFonts w:ascii="Consolas" w:hAnsi="Consolas"/>
          <w:color w:val="1F6F1F"/>
          <w:sz w:val="18"/>
        </w:rPr>
        <w:t>.env</w:t>
      </w:r>
      <w:r>
        <w:t>, prywatnych sesji ani przypadkowych rezerwacji biletów.</w:t>
      </w:r>
    </w:p>
    <w:p w:rsidR="0059230B" w:rsidRDefault="00913A78">
      <w:pPr>
        <w:pStyle w:val="Listanumerowana"/>
      </w:pPr>
      <w:r>
        <w:rPr>
          <w:b/>
        </w:rPr>
        <w:t>Dane początkowe i dostęp do panelu prezesa</w:t>
      </w:r>
    </w:p>
    <w:p w:rsidR="0059230B" w:rsidRDefault="00913A78">
      <w:r>
        <w:t>Domyślne konta testowe:</w:t>
      </w:r>
    </w:p>
    <w:p w:rsidR="0059230B" w:rsidRDefault="00913A78">
      <w:pPr>
        <w:pStyle w:val="Kod"/>
      </w:pPr>
      <w:r>
        <w:t>Prezes:</w:t>
      </w:r>
    </w:p>
    <w:p w:rsidR="0059230B" w:rsidRDefault="00913A78">
      <w:pPr>
        <w:pStyle w:val="Kod"/>
      </w:pPr>
      <w:r>
        <w:t>E-mail: prezes@stal.pl</w:t>
      </w:r>
    </w:p>
    <w:p w:rsidR="0059230B" w:rsidRDefault="00913A78">
      <w:pPr>
        <w:pStyle w:val="Kod"/>
      </w:pPr>
      <w:r>
        <w:t>Hasło: 1938St@lowka</w:t>
      </w:r>
    </w:p>
    <w:p w:rsidR="0059230B" w:rsidRDefault="0059230B">
      <w:pPr>
        <w:pStyle w:val="Kod"/>
      </w:pPr>
    </w:p>
    <w:p w:rsidR="0059230B" w:rsidRDefault="00913A78">
      <w:pPr>
        <w:pStyle w:val="Kod"/>
      </w:pPr>
      <w:r>
        <w:t>Kibic 1:</w:t>
      </w:r>
    </w:p>
    <w:p w:rsidR="0059230B" w:rsidRDefault="00913A78">
      <w:pPr>
        <w:pStyle w:val="Kod"/>
      </w:pPr>
      <w:r>
        <w:t>E-mail: test@test.pl</w:t>
      </w:r>
    </w:p>
    <w:p w:rsidR="0059230B" w:rsidRDefault="00913A78">
      <w:pPr>
        <w:pStyle w:val="Kod"/>
      </w:pPr>
      <w:r>
        <w:t>Hasło: Test@123456</w:t>
      </w:r>
    </w:p>
    <w:p w:rsidR="0059230B" w:rsidRDefault="0059230B">
      <w:pPr>
        <w:pStyle w:val="Kod"/>
      </w:pPr>
    </w:p>
    <w:p w:rsidR="0059230B" w:rsidRDefault="00913A78">
      <w:pPr>
        <w:pStyle w:val="Kod"/>
      </w:pPr>
      <w:r>
        <w:t>Kibic 2:</w:t>
      </w:r>
    </w:p>
    <w:p w:rsidR="0059230B" w:rsidRDefault="00913A78">
      <w:pPr>
        <w:pStyle w:val="Kod"/>
      </w:pPr>
      <w:r>
        <w:t>E-mail: kibic@stal.pl</w:t>
      </w:r>
    </w:p>
    <w:p w:rsidR="0059230B" w:rsidRDefault="00913A78">
      <w:pPr>
        <w:pStyle w:val="Kod"/>
      </w:pPr>
      <w:r>
        <w:t>Hasło: Stalow@123</w:t>
      </w:r>
    </w:p>
    <w:p w:rsidR="0059230B" w:rsidRDefault="00913A78">
      <w:r>
        <w:t>Konta testowe są tworzone przez seedery. Hasła w bazie są zapisane jako hash, a nie jako jawny tekst.</w:t>
      </w:r>
    </w:p>
    <w:p w:rsidR="0059230B" w:rsidRDefault="00913A78">
      <w:pPr>
        <w:pStyle w:val="Nagwek3"/>
      </w:pPr>
      <w:r>
        <w:t>Uruchomienie projektu w terminalu</w:t>
      </w:r>
    </w:p>
    <w:p w:rsidR="0059230B" w:rsidRDefault="00913A78">
      <w:r>
        <w:t>Aby uruchomić lokalny serwer deweloperski, należy wpisać:</w:t>
      </w:r>
    </w:p>
    <w:p w:rsidR="0059230B" w:rsidRDefault="00913A78">
      <w:pPr>
        <w:pStyle w:val="Kod"/>
      </w:pPr>
      <w:r>
        <w:t>php artisan serve</w:t>
      </w:r>
    </w:p>
    <w:p w:rsidR="0059230B" w:rsidRDefault="00913A78">
      <w:r>
        <w:t>Po poprawnym uruchomieniu aplikacja jest dostępna pod adresem:</w:t>
      </w:r>
    </w:p>
    <w:p w:rsidR="0059230B" w:rsidRDefault="00913A78">
      <w:pPr>
        <w:pStyle w:val="Kod"/>
      </w:pPr>
      <w:r>
        <w:t>http://127.0.0.1:8000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B25108" w:rsidRDefault="00913A78">
      <w:pPr>
        <w:pStyle w:val="Nagwek2"/>
        <w:rPr>
          <w:color w:val="548DD4" w:themeColor="text2" w:themeTint="99"/>
        </w:rPr>
      </w:pPr>
      <w:r w:rsidRPr="00B25108">
        <w:rPr>
          <w:color w:val="548DD4" w:themeColor="text2" w:themeTint="99"/>
        </w:rPr>
        <w:t>Uruchomienie projektu (user)</w:t>
      </w:r>
    </w:p>
    <w:p w:rsidR="0059230B" w:rsidRDefault="00913A78">
      <w:r>
        <w:t>Ta sekcja jest przeznaczona dla użytkownika końcowego, którego nie interesuje kod źródłowy.</w:t>
      </w:r>
    </w:p>
    <w:p w:rsidR="0059230B" w:rsidRDefault="00913A78">
      <w:pPr>
        <w:pStyle w:val="Listapunktowana"/>
      </w:pPr>
      <w:r>
        <w:rPr>
          <w:b/>
        </w:rPr>
        <w:t>Aplikacja webowa lokalna:</w:t>
      </w:r>
      <w:r>
        <w:t xml:space="preserve"> projekt działa lokalnie po uruchomieniu serwera przez developera. Użytkownik korzysta z aplikacji w przeglądarce pod adresem </w:t>
      </w:r>
      <w:r>
        <w:rPr>
          <w:rFonts w:ascii="Consolas" w:hAnsi="Consolas"/>
          <w:color w:val="1F6F1F"/>
          <w:sz w:val="18"/>
        </w:rPr>
        <w:t>http://127.0.0.1:8000</w:t>
      </w:r>
      <w:r>
        <w:t>.</w:t>
      </w:r>
    </w:p>
    <w:p w:rsidR="0059230B" w:rsidRDefault="00913A78">
      <w:pPr>
        <w:pStyle w:val="Listapunktowana"/>
      </w:pPr>
      <w:r>
        <w:rPr>
          <w:b/>
        </w:rPr>
        <w:t>Wymagania sprzętowe:</w:t>
      </w:r>
      <w:r>
        <w:t xml:space="preserve"> wystarczy komputer, laptop albo tablet z aktualną przeglądarką internetową, włączoną obsługą cookies i JavaScriptu.</w:t>
      </w:r>
    </w:p>
    <w:p w:rsidR="0059230B" w:rsidRDefault="00913A78">
      <w:pPr>
        <w:pStyle w:val="Listapunktowana"/>
      </w:pPr>
      <w:r>
        <w:rPr>
          <w:b/>
        </w:rPr>
        <w:t>Baza danych:</w:t>
      </w:r>
      <w:r>
        <w:t xml:space="preserve"> do pełnego działania aplikacji wymagana jest lokalna baza PostgreSQL.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845743" w:rsidRDefault="00913A78">
      <w:pPr>
        <w:pStyle w:val="Nagwek2"/>
        <w:rPr>
          <w:color w:val="548DD4" w:themeColor="text2" w:themeTint="99"/>
        </w:rPr>
      </w:pPr>
      <w:r w:rsidRPr="00845743">
        <w:rPr>
          <w:color w:val="548DD4" w:themeColor="text2" w:themeTint="99"/>
        </w:rPr>
        <w:t>Podręcznik użytkownika</w:t>
      </w:r>
    </w:p>
    <w:p w:rsidR="0059230B" w:rsidRDefault="00913A78">
      <w:pPr>
        <w:pStyle w:val="Nagwek3"/>
      </w:pPr>
      <w:r>
        <w:t>Role w systemie i uprawnienia</w:t>
      </w:r>
    </w:p>
    <w:p w:rsidR="0059230B" w:rsidRDefault="00913A78">
      <w:r>
        <w:t>Dostęp do funkcji aplikacji zależy od roli użytkownika.</w:t>
      </w:r>
    </w:p>
    <w:p w:rsidR="0059230B" w:rsidRDefault="00913A78">
      <w:pPr>
        <w:pStyle w:val="Listapunktowana"/>
      </w:pPr>
      <w:r>
        <w:rPr>
          <w:b/>
        </w:rPr>
        <w:t>Gość:</w:t>
      </w:r>
      <w:r>
        <w:t xml:space="preserve"> może przeglądać stronę główną, terminarz, tabelę, kadrę, bilety jako komunikat, historię i kontakt. Nie może dodawać, edytować ani usuwać danych.</w:t>
      </w:r>
    </w:p>
    <w:p w:rsidR="0059230B" w:rsidRDefault="00913A78">
      <w:pPr>
        <w:pStyle w:val="Listapunktowana"/>
      </w:pPr>
      <w:r>
        <w:rPr>
          <w:b/>
        </w:rPr>
        <w:lastRenderedPageBreak/>
        <w:t>Kibic:</w:t>
      </w:r>
      <w:r>
        <w:t xml:space="preserve"> po zalogowaniu może kupić bilet, zobaczyć swoje bilety i anulować własną rezerwację. Nie ma dostępu do edycji danych klubowych.</w:t>
      </w:r>
    </w:p>
    <w:p w:rsidR="0059230B" w:rsidRDefault="00913A78">
      <w:pPr>
        <w:pStyle w:val="Listapunktowana"/>
      </w:pPr>
      <w:r>
        <w:rPr>
          <w:b/>
        </w:rPr>
        <w:t>Prezes:</w:t>
      </w:r>
      <w:r>
        <w:t xml:space="preserve"> posiada panel administracyjny. Może dodawać, edytować i usuwać mecze, drużyny, zawodników oraz zarządzać rez</w:t>
      </w:r>
      <w:r w:rsidR="00845743">
        <w:t>erwacjami biletów (praktycznie pełne prawo do wszystkiego)</w:t>
      </w:r>
    </w:p>
    <w:p w:rsidR="0059230B" w:rsidRDefault="00913A78">
      <w:r>
        <w:t xml:space="preserve">Panel prezesa jest zabezpieczony przez middleware </w:t>
      </w:r>
      <w:r w:rsidRPr="00E31DF8">
        <w:rPr>
          <w:rFonts w:ascii="Consolas" w:hAnsi="Consolas"/>
          <w:color w:val="548DD4" w:themeColor="text2" w:themeTint="99"/>
          <w:sz w:val="18"/>
        </w:rPr>
        <w:t>auth</w:t>
      </w:r>
      <w:r>
        <w:t xml:space="preserve"> oraz </w:t>
      </w:r>
      <w:r w:rsidRPr="00E31DF8">
        <w:rPr>
          <w:rFonts w:ascii="Consolas" w:hAnsi="Consolas"/>
          <w:color w:val="548DD4" w:themeColor="text2" w:themeTint="99"/>
          <w:sz w:val="18"/>
        </w:rPr>
        <w:t>prezes</w:t>
      </w:r>
      <w:r>
        <w:t>. Samo zalogowanie jako zwykły kibic nie wystarcza do zarządzania meczami lub tabelą.</w:t>
      </w:r>
    </w:p>
    <w:p w:rsidR="0059230B" w:rsidRPr="00E31DF8" w:rsidRDefault="00913A78">
      <w:pPr>
        <w:pStyle w:val="Nagwek3"/>
        <w:rPr>
          <w:color w:val="548DD4" w:themeColor="text2" w:themeTint="99"/>
        </w:rPr>
      </w:pPr>
      <w:r w:rsidRPr="00E31DF8">
        <w:rPr>
          <w:color w:val="548DD4" w:themeColor="text2" w:themeTint="99"/>
        </w:rPr>
        <w:t>Kluczowe ścieżki użytkownika (User Flow)</w:t>
      </w:r>
    </w:p>
    <w:p w:rsidR="0059230B" w:rsidRDefault="00913A78">
      <w:r>
        <w:rPr>
          <w:b/>
        </w:rPr>
        <w:t>1. Przeglądanie informacji jako gość</w:t>
      </w:r>
    </w:p>
    <w:p w:rsidR="0059230B" w:rsidRDefault="00913A78">
      <w:r>
        <w:t xml:space="preserve">Użytkownik wchodzi na stronę główną i może przejść do publicznych zakładek: </w:t>
      </w:r>
      <w:r w:rsidRPr="00E31DF8">
        <w:rPr>
          <w:rFonts w:ascii="Consolas" w:hAnsi="Consolas"/>
          <w:color w:val="548DD4" w:themeColor="text2" w:themeTint="99"/>
          <w:sz w:val="18"/>
        </w:rPr>
        <w:t>Terminarz</w:t>
      </w:r>
      <w:r w:rsidRPr="00E31DF8">
        <w:rPr>
          <w:color w:val="548DD4" w:themeColor="text2" w:themeTint="99"/>
        </w:rPr>
        <w:t xml:space="preserve">, </w:t>
      </w:r>
      <w:r w:rsidRPr="00E31DF8">
        <w:rPr>
          <w:rFonts w:ascii="Consolas" w:hAnsi="Consolas"/>
          <w:color w:val="548DD4" w:themeColor="text2" w:themeTint="99"/>
          <w:sz w:val="18"/>
        </w:rPr>
        <w:t>Tabela</w:t>
      </w:r>
      <w:r w:rsidRPr="00E31DF8">
        <w:rPr>
          <w:color w:val="548DD4" w:themeColor="text2" w:themeTint="99"/>
        </w:rPr>
        <w:t xml:space="preserve">, </w:t>
      </w:r>
      <w:r w:rsidRPr="00E31DF8">
        <w:rPr>
          <w:rFonts w:ascii="Consolas" w:hAnsi="Consolas"/>
          <w:color w:val="548DD4" w:themeColor="text2" w:themeTint="99"/>
          <w:sz w:val="18"/>
        </w:rPr>
        <w:t>Kadra</w:t>
      </w:r>
      <w:r w:rsidRPr="00E31DF8">
        <w:rPr>
          <w:color w:val="548DD4" w:themeColor="text2" w:themeTint="99"/>
        </w:rPr>
        <w:t xml:space="preserve">, </w:t>
      </w:r>
      <w:r w:rsidRPr="00E31DF8">
        <w:rPr>
          <w:rFonts w:ascii="Consolas" w:hAnsi="Consolas"/>
          <w:color w:val="548DD4" w:themeColor="text2" w:themeTint="99"/>
          <w:sz w:val="18"/>
        </w:rPr>
        <w:t>Bilety</w:t>
      </w:r>
      <w:r w:rsidRPr="00E31DF8">
        <w:rPr>
          <w:color w:val="548DD4" w:themeColor="text2" w:themeTint="99"/>
        </w:rPr>
        <w:t xml:space="preserve">, </w:t>
      </w:r>
      <w:r w:rsidRPr="00E31DF8">
        <w:rPr>
          <w:rFonts w:ascii="Consolas" w:hAnsi="Consolas"/>
          <w:color w:val="548DD4" w:themeColor="text2" w:themeTint="99"/>
          <w:sz w:val="18"/>
        </w:rPr>
        <w:t>Historia</w:t>
      </w:r>
      <w:r w:rsidRPr="00E31DF8">
        <w:rPr>
          <w:color w:val="548DD4" w:themeColor="text2" w:themeTint="99"/>
        </w:rPr>
        <w:t xml:space="preserve"> i </w:t>
      </w:r>
      <w:r w:rsidRPr="00E31DF8">
        <w:rPr>
          <w:rFonts w:ascii="Consolas" w:hAnsi="Consolas"/>
          <w:color w:val="548DD4" w:themeColor="text2" w:themeTint="99"/>
          <w:sz w:val="18"/>
        </w:rPr>
        <w:t>Kontakt</w:t>
      </w:r>
      <w:r w:rsidRPr="00E31DF8">
        <w:rPr>
          <w:color w:val="548DD4" w:themeColor="text2" w:themeTint="99"/>
        </w:rPr>
        <w:t>.</w:t>
      </w:r>
      <w:r>
        <w:t xml:space="preserve"> Terminarz, tabela i kadra pobierają dane z bazy. Gość widzi dane, ale nie widzi przycisków administracyjnych.</w:t>
      </w:r>
    </w:p>
    <w:p w:rsidR="0059230B" w:rsidRDefault="00913A78">
      <w:r>
        <w:rPr>
          <w:b/>
        </w:rPr>
        <w:t>2. Zakup biletu jako kibic</w:t>
      </w:r>
    </w:p>
    <w:p w:rsidR="0059230B" w:rsidRDefault="00913A78">
      <w:r>
        <w:t xml:space="preserve">Kibic zakłada konto lub loguje się do systemu. Następnie przechodzi do zakładki </w:t>
      </w:r>
      <w:r w:rsidRPr="00E31DF8">
        <w:rPr>
          <w:rFonts w:ascii="Consolas" w:hAnsi="Consolas"/>
          <w:color w:val="548DD4" w:themeColor="text2" w:themeTint="99"/>
          <w:sz w:val="18"/>
        </w:rPr>
        <w:t>Bilety</w:t>
      </w:r>
      <w:r>
        <w:t xml:space="preserve">, wybiera mecz, trybunę i typ biletu. Po zapisaniu formularza system generuje kod biletu, np. </w:t>
      </w:r>
      <w:r w:rsidRPr="00E31DF8">
        <w:rPr>
          <w:rFonts w:ascii="Consolas" w:hAnsi="Consolas"/>
          <w:color w:val="548DD4" w:themeColor="text2" w:themeTint="99"/>
          <w:sz w:val="18"/>
        </w:rPr>
        <w:t>STAL-1234-XYZ</w:t>
      </w:r>
      <w:r>
        <w:t>. Jeden kibic może kupić maksymalnie jeden bilet na jeden mecz.</w:t>
      </w:r>
    </w:p>
    <w:p w:rsidR="0059230B" w:rsidRDefault="00913A78">
      <w:r>
        <w:rPr>
          <w:b/>
        </w:rPr>
        <w:t>3. Zarządzanie terminarzem jako prezes</w:t>
      </w:r>
    </w:p>
    <w:p w:rsidR="0059230B" w:rsidRDefault="00913A78">
      <w:r>
        <w:t xml:space="preserve">Prezes loguje się na konto </w:t>
      </w:r>
      <w:r w:rsidRPr="00E31DF8">
        <w:rPr>
          <w:rFonts w:ascii="Consolas" w:hAnsi="Consolas"/>
          <w:color w:val="548DD4" w:themeColor="text2" w:themeTint="99"/>
          <w:sz w:val="18"/>
        </w:rPr>
        <w:t>prezes@stal.pl</w:t>
      </w:r>
      <w:r>
        <w:t xml:space="preserve">, przechodzi do zakładki </w:t>
      </w:r>
      <w:r w:rsidRPr="00E31DF8">
        <w:rPr>
          <w:rFonts w:ascii="Consolas" w:hAnsi="Consolas"/>
          <w:color w:val="548DD4" w:themeColor="text2" w:themeTint="99"/>
          <w:sz w:val="18"/>
        </w:rPr>
        <w:t>Terminarz</w:t>
      </w:r>
      <w:r>
        <w:t xml:space="preserve"> i widzi przyciski </w:t>
      </w:r>
      <w:r w:rsidRPr="00E31DF8">
        <w:rPr>
          <w:rFonts w:ascii="Consolas" w:hAnsi="Consolas"/>
          <w:color w:val="548DD4" w:themeColor="text2" w:themeTint="99"/>
          <w:sz w:val="18"/>
        </w:rPr>
        <w:t>Dodaj mecz</w:t>
      </w:r>
      <w:r>
        <w:t xml:space="preserve">, </w:t>
      </w:r>
      <w:r w:rsidRPr="00A00138">
        <w:rPr>
          <w:rFonts w:ascii="Consolas" w:hAnsi="Consolas"/>
          <w:color w:val="548DD4" w:themeColor="text2" w:themeTint="99"/>
          <w:sz w:val="18"/>
        </w:rPr>
        <w:t>Edytuj</w:t>
      </w:r>
      <w:r w:rsidRPr="00A00138">
        <w:rPr>
          <w:color w:val="548DD4" w:themeColor="text2" w:themeTint="99"/>
        </w:rPr>
        <w:t xml:space="preserve"> </w:t>
      </w:r>
      <w:r>
        <w:t xml:space="preserve">oraz </w:t>
      </w:r>
      <w:r w:rsidRPr="00A00138">
        <w:rPr>
          <w:rFonts w:ascii="Consolas" w:hAnsi="Consolas"/>
          <w:color w:val="548DD4" w:themeColor="text2" w:themeTint="99"/>
          <w:sz w:val="18"/>
        </w:rPr>
        <w:t>Usuń</w:t>
      </w:r>
      <w:r>
        <w:t>. Przy dodawaniu meczu wybiera przeciwnika z listy drużyn, ustawia datę i określa, czy mecz jest domowy czy wyjazdowy. System sprawdza dane i zapisuje rekord w bazie.</w:t>
      </w:r>
    </w:p>
    <w:p w:rsidR="0059230B" w:rsidRDefault="00913A78">
      <w:r>
        <w:rPr>
          <w:b/>
        </w:rPr>
        <w:t>4. Zarządzanie tabelą ligową</w:t>
      </w:r>
    </w:p>
    <w:p w:rsidR="0059230B" w:rsidRDefault="00913A78">
      <w:r>
        <w:t xml:space="preserve">Prezes może dodać, edytować i usunąć drużynę w zakładce </w:t>
      </w:r>
      <w:r w:rsidRPr="00E31DF8">
        <w:rPr>
          <w:rFonts w:ascii="Consolas" w:hAnsi="Consolas"/>
          <w:color w:val="548DD4" w:themeColor="text2" w:themeTint="99"/>
          <w:sz w:val="18"/>
        </w:rPr>
        <w:t>Tabela</w:t>
      </w:r>
      <w:r>
        <w:t>. Może zmienić liczbę punktów, rozegranych meczów oraz bilans bramkowy. Po aktualizacji tabela układa drużyny według punktów.</w:t>
      </w:r>
    </w:p>
    <w:p w:rsidR="0059230B" w:rsidRDefault="00913A78">
      <w:r>
        <w:rPr>
          <w:b/>
        </w:rPr>
        <w:t>5. Przeglądanie i filtrowanie kadry</w:t>
      </w:r>
    </w:p>
    <w:p w:rsidR="0059230B" w:rsidRDefault="00913A78">
      <w:r>
        <w:t>Użytkownik może wyszukiwać osoby po imieniu, nazwisku albo numerze, filtrować po pozycji i sortować po statystykach. Prezes może dodatkowo dodawać i edytować zawodników oraz członków sztabu.</w:t>
      </w:r>
    </w:p>
    <w:p w:rsidR="0059230B" w:rsidRDefault="00913A78">
      <w:pPr>
        <w:pStyle w:val="Nagwek3"/>
      </w:pPr>
      <w:r>
        <w:t>Udokumentowany CRUD zależny od drugiego zasobu</w:t>
      </w:r>
    </w:p>
    <w:p w:rsidR="0059230B" w:rsidRDefault="00913A78">
      <w:r>
        <w:t xml:space="preserve">Głównym przykładem CRUD w projekcie są </w:t>
      </w:r>
      <w:r>
        <w:rPr>
          <w:b/>
        </w:rPr>
        <w:t>mecze</w:t>
      </w:r>
      <w:r>
        <w:t xml:space="preserve">, które są powiązane z </w:t>
      </w:r>
      <w:r>
        <w:rPr>
          <w:b/>
        </w:rPr>
        <w:t>drużynami</w:t>
      </w:r>
      <w:r>
        <w:t xml:space="preserve">. W bazie tabela </w:t>
      </w:r>
      <w:r>
        <w:rPr>
          <w:rFonts w:ascii="Consolas" w:hAnsi="Consolas"/>
          <w:color w:val="1F6F1F"/>
          <w:sz w:val="18"/>
        </w:rPr>
        <w:t>mecze</w:t>
      </w:r>
      <w:r>
        <w:t xml:space="preserve"> posiada kolumnę </w:t>
      </w:r>
      <w:r>
        <w:rPr>
          <w:rFonts w:ascii="Consolas" w:hAnsi="Consolas"/>
          <w:color w:val="1F6F1F"/>
          <w:sz w:val="18"/>
        </w:rPr>
        <w:t>druzyna_id</w:t>
      </w:r>
      <w:r>
        <w:t xml:space="preserve">, która wskazuje rekord z tabeli </w:t>
      </w:r>
      <w:r>
        <w:rPr>
          <w:rFonts w:ascii="Consolas" w:hAnsi="Consolas"/>
          <w:color w:val="1F6F1F"/>
          <w:sz w:val="18"/>
        </w:rPr>
        <w:t>druzyny</w:t>
      </w:r>
      <w:r>
        <w:t>. Dzięki temu formularz meczu korzysta z listy drużyn, a użytkownik nie wpisuje ręcznie identyfikatora.</w:t>
      </w:r>
    </w:p>
    <w:p w:rsidR="0059230B" w:rsidRDefault="00913A78">
      <w:pPr>
        <w:pStyle w:val="Listapunktowana"/>
      </w:pPr>
      <w:r>
        <w:rPr>
          <w:b/>
        </w:rPr>
        <w:t>CREATE:</w:t>
      </w:r>
      <w:r>
        <w:t xml:space="preserve"> prezes dodaje mecz przez formularz. Wybiera drużynę z listy, podaje datę i typ meczu.</w:t>
      </w:r>
    </w:p>
    <w:p w:rsidR="0059230B" w:rsidRDefault="00913A78">
      <w:pPr>
        <w:pStyle w:val="Listapunktowana"/>
      </w:pPr>
      <w:r>
        <w:rPr>
          <w:b/>
        </w:rPr>
        <w:t>READ:</w:t>
      </w:r>
      <w:r>
        <w:t xml:space="preserve"> terminarz jest publiczną listą meczów pobieranych z bazy razem z powiązaną drużyną.</w:t>
      </w:r>
    </w:p>
    <w:p w:rsidR="0059230B" w:rsidRDefault="00913A78">
      <w:pPr>
        <w:pStyle w:val="Listapunktowana"/>
      </w:pPr>
      <w:r>
        <w:rPr>
          <w:b/>
        </w:rPr>
        <w:t>UPDATE:</w:t>
      </w:r>
      <w:r>
        <w:t xml:space="preserve"> prezes może edytować dane meczu. Przy zapisie działa ta sama walidacja co przy dodawaniu.</w:t>
      </w:r>
    </w:p>
    <w:p w:rsidR="0059230B" w:rsidRDefault="00913A78">
      <w:pPr>
        <w:pStyle w:val="Listapunktowana"/>
      </w:pPr>
      <w:r>
        <w:rPr>
          <w:b/>
        </w:rPr>
        <w:t>DELETE:</w:t>
      </w:r>
      <w:r>
        <w:t xml:space="preserve"> prezes może usunąć mecz przez formularz z metodą </w:t>
      </w:r>
      <w:r>
        <w:rPr>
          <w:rFonts w:ascii="Consolas" w:hAnsi="Consolas"/>
          <w:color w:val="1F6F1F"/>
          <w:sz w:val="18"/>
        </w:rPr>
        <w:t>DELETE</w:t>
      </w:r>
      <w:r>
        <w:t xml:space="preserve"> i tokenem CSRF.</w:t>
      </w:r>
    </w:p>
    <w:p w:rsidR="0059230B" w:rsidRDefault="00913A78">
      <w:r>
        <w:t>Gość oraz zwykły kibic mogą przeglądać terminarz, ale nie mogą dodawać, edytować ani usuwać meczów. Gość nie może dodawać, nie może edytować i nie może usuwać zasobów administracyjnych.</w:t>
      </w:r>
    </w:p>
    <w:p w:rsidR="0059230B" w:rsidRDefault="00913A78">
      <w:pPr>
        <w:pStyle w:val="Nagwek3"/>
      </w:pPr>
      <w:r>
        <w:t>Obsługa przypadków brzegowych i walidacja</w:t>
      </w:r>
    </w:p>
    <w:p w:rsidR="0059230B" w:rsidRDefault="00913A78">
      <w:r>
        <w:t>Aplikacja posiada walidację po stronie klienta i walidację po stronie serwera. Formularze HTML blokują część błędów od razu w przeglądarce, a kontrolery Laravel sprawdzają dane ponownie przed zapisem do bazy.</w:t>
      </w:r>
    </w:p>
    <w:p w:rsidR="0059230B" w:rsidRDefault="00913A78">
      <w:r>
        <w:t>System obsługuje m.in. następujące przypadki:</w:t>
      </w:r>
    </w:p>
    <w:p w:rsidR="0059230B" w:rsidRDefault="00913A78">
      <w:pPr>
        <w:pStyle w:val="Listapunktowana"/>
      </w:pPr>
      <w:r>
        <w:t>błędny PESEL przy rejestracji,</w:t>
      </w:r>
    </w:p>
    <w:p w:rsidR="0059230B" w:rsidRDefault="00913A78">
      <w:pPr>
        <w:pStyle w:val="Listapunktowana"/>
      </w:pPr>
      <w:r>
        <w:lastRenderedPageBreak/>
        <w:t>imię albo nazwisko złożone z cyfr,</w:t>
      </w:r>
    </w:p>
    <w:p w:rsidR="0059230B" w:rsidRDefault="00913A78">
      <w:pPr>
        <w:pStyle w:val="Listapunktowana"/>
      </w:pPr>
      <w:r>
        <w:t>zbyt słabe hasło,</w:t>
      </w:r>
    </w:p>
    <w:p w:rsidR="0059230B" w:rsidRDefault="00913A78">
      <w:pPr>
        <w:pStyle w:val="Listapunktowana"/>
      </w:pPr>
      <w:r>
        <w:t>data meczu z przeszłości,</w:t>
      </w:r>
    </w:p>
    <w:p w:rsidR="0059230B" w:rsidRDefault="00913A78">
      <w:pPr>
        <w:pStyle w:val="Listapunktowana"/>
      </w:pPr>
      <w:r>
        <w:t>data meczu dalsza niż rok do przodu,</w:t>
      </w:r>
    </w:p>
    <w:p w:rsidR="0059230B" w:rsidRDefault="00913A78">
      <w:pPr>
        <w:pStyle w:val="Listapunktowana"/>
      </w:pPr>
      <w:r>
        <w:t>numer zawodnika poza zakresem,</w:t>
      </w:r>
    </w:p>
    <w:p w:rsidR="0059230B" w:rsidRDefault="00913A78">
      <w:pPr>
        <w:pStyle w:val="Listapunktowana"/>
      </w:pPr>
      <w:r>
        <w:t>ujemne punkty lub statystyki,</w:t>
      </w:r>
    </w:p>
    <w:p w:rsidR="0059230B" w:rsidRDefault="00913A78">
      <w:pPr>
        <w:pStyle w:val="Listapunktowana"/>
      </w:pPr>
      <w:r>
        <w:t>nazwa drużyny złożona wyłącznie z cyfr,</w:t>
      </w:r>
    </w:p>
    <w:p w:rsidR="0059230B" w:rsidRDefault="00913A78">
      <w:pPr>
        <w:pStyle w:val="Listapunktowana"/>
      </w:pPr>
      <w:r>
        <w:t>próba kupienia drugiego biletu na ten sam mecz,</w:t>
      </w:r>
    </w:p>
    <w:p w:rsidR="0059230B" w:rsidRDefault="00913A78">
      <w:pPr>
        <w:pStyle w:val="Listapunktowana"/>
      </w:pPr>
      <w:r>
        <w:t>próba wejścia do panelu prezesa bez roli prezesa.</w:t>
      </w:r>
    </w:p>
    <w:p w:rsidR="0059230B" w:rsidRDefault="00913A78">
      <w:r>
        <w:t>Jeżeli użytkownik wpisze błędne dane, system nie zapisze formularza i pokaże komunikat z informacją, co trzeba poprawić.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A00138" w:rsidRDefault="00913A78">
      <w:pPr>
        <w:pStyle w:val="Nagwek2"/>
        <w:rPr>
          <w:color w:val="548DD4" w:themeColor="text2" w:themeTint="99"/>
        </w:rPr>
      </w:pPr>
      <w:r w:rsidRPr="00A00138">
        <w:rPr>
          <w:color w:val="548DD4" w:themeColor="text2" w:themeTint="99"/>
        </w:rPr>
        <w:t>Kontrola danych i sortowanie</w:t>
      </w:r>
    </w:p>
    <w:p w:rsidR="0059230B" w:rsidRDefault="00913A78">
      <w:r>
        <w:t>Walidacja po stronie klienta działa w formularzach HTML i ogranicza błędy przed wysłaniem danych. Walidacja po stronie serwera działa w kontrolerach Laravel i chroni bazę danych przed niepoprawnymi wartościami. Sortowanie jest używane m.in. w tabeli ligowej, kadrze oraz biletach.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A00138" w:rsidRDefault="00913A78">
      <w:pPr>
        <w:pStyle w:val="Nagwek2"/>
        <w:rPr>
          <w:color w:val="548DD4" w:themeColor="text2" w:themeTint="99"/>
        </w:rPr>
      </w:pPr>
      <w:r w:rsidRPr="00A00138">
        <w:rPr>
          <w:color w:val="548DD4" w:themeColor="text2" w:themeTint="99"/>
        </w:rPr>
        <w:t>Wizualny opis interfejsu</w:t>
      </w:r>
    </w:p>
    <w:p w:rsidR="0059230B" w:rsidRDefault="00913A78">
      <w:r>
        <w:t>Aplikacja ma responsywny layout, który dopasowuje elementy do ekranów komputerów, laptopów i tabletów. Poniższe zrzuty pokazują najważniejsze widoki systemu.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93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ona_glown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Strona główna aplikacji widoczna dla gościa. Pokazuje podstawowe informacje o klubie oraz dane pobierane z bazy, np. najbliższy mecz.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258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logowan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Ekran logowania do systemu. Po poprawnym zalogowaniu aplikacja rozpoznaje rolę użytkownika i pokazuje odpowiednie opcje.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788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r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Publiczny terminarz meczów. Gość może przeglądać dane, ale nie widzi przycisków edycji ani usuwania.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78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rz_prez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lastRenderedPageBreak/>
        <w:t>Terminarz po zalogowaniu jako prezes. Widoczne są akcje administracyjne: dodawanie, edycja i usuwanie meczów.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025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rz_mec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Formularz CRUD dla meczu. Prezes wybiera drużynę z listy, ustawia datę i miejsce rozgrywania meczu. Formularz ma walidację po stronie klienta i serwera.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788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Tabela ligowa Betclic 2. Ligi. Drużyny są uporządkowane według punktów, a Stal Stalowa Wola jest wyróżniona.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105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dycja_prez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Widok prezesa w tabeli ligowej. Prezes może edytować punkty, mecze rozegrane i bramki oraz usuwać drużyny.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31288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karz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Zakładka kadry. Użytkownik może wyszukiwać, filtrować i sortować zawodników oraz członków sztabu.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788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ety_gos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Widok zakładki Bilety dla niezalogowanego użytkownika. System zachęca do logowania lub rejestracji, ponieważ zakup biletu wymaga konta.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25492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ety_kib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Formularz zakupu biletu. Kibic wybiera mecz, trybunę i typ biletu.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84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ety_zakupi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Lista biletów kibica. Rezerwacje są sortowane od najbliższego meczu do najdalszego.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29814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ety_prez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Widok prezesa z rezerwacjami. Prezes widzi pełniejsze dane kibica i może zarządzać rezerwacjami.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31950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bezpieczenie_podwojne_bile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Przykład walidacji biznesowej. System blokuje zakup drugiego biletu na ten sam mecz przez tego samego kibica.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51953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bezpieczenie_numer_zawodnik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9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Przykład walidacji danych kadry. Niepoprawny numer zawodnika nie zostaje zapisany.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5788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ona_glowna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Widok strony na mniejszym ekranie. Układ dopasowuje się do szerokości okna, dzięki czemu aplikacja pozostaje czytelna.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E31DF8" w:rsidRDefault="00913A78">
      <w:pPr>
        <w:pStyle w:val="Nagwek2"/>
        <w:rPr>
          <w:color w:val="548DD4" w:themeColor="text2" w:themeTint="99"/>
        </w:rPr>
      </w:pPr>
      <w:r w:rsidRPr="00E31DF8">
        <w:rPr>
          <w:color w:val="548DD4" w:themeColor="text2" w:themeTint="99"/>
        </w:rPr>
        <w:lastRenderedPageBreak/>
        <w:t>Baza danych i przechowywane informacje</w:t>
      </w:r>
    </w:p>
    <w:p w:rsidR="0059230B" w:rsidRDefault="00913A78">
      <w:r>
        <w:t>Dane są przechowywane w PostgreSQL w osobnych tabelach. Najważniejsze tabele to: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uzytkownicy</w:t>
      </w:r>
      <w:r w:rsidRPr="00E31DF8">
        <w:rPr>
          <w:color w:val="548DD4" w:themeColor="text2" w:themeTint="99"/>
        </w:rPr>
        <w:t xml:space="preserve"> </w:t>
      </w:r>
      <w:r>
        <w:t>- konta użytkowników, role i zahashowane hasła,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druzyny</w:t>
      </w:r>
      <w:r w:rsidRPr="00E31DF8">
        <w:rPr>
          <w:color w:val="548DD4" w:themeColor="text2" w:themeTint="99"/>
        </w:rPr>
        <w:t xml:space="preserve"> </w:t>
      </w:r>
      <w:r>
        <w:t>- drużyny używane w terminarzu oraz tabeli,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mecze</w:t>
      </w:r>
      <w:r w:rsidRPr="00E31DF8">
        <w:rPr>
          <w:color w:val="548DD4" w:themeColor="text2" w:themeTint="99"/>
        </w:rPr>
        <w:t xml:space="preserve"> </w:t>
      </w:r>
      <w:r>
        <w:t>- terminarz meczów powiązany z drużynami,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pilkarze</w:t>
      </w:r>
      <w:r w:rsidRPr="00E31DF8">
        <w:rPr>
          <w:color w:val="548DD4" w:themeColor="text2" w:themeTint="99"/>
        </w:rPr>
        <w:t xml:space="preserve"> </w:t>
      </w:r>
      <w:r>
        <w:t>- zawodnicy i sztab,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statystyki_pilkarzy</w:t>
      </w:r>
      <w:r w:rsidRPr="00E31DF8">
        <w:rPr>
          <w:color w:val="548DD4" w:themeColor="text2" w:themeTint="99"/>
        </w:rPr>
        <w:t xml:space="preserve"> </w:t>
      </w:r>
      <w:r>
        <w:t>- statystyki powiązane z zawodnikami,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bilety</w:t>
      </w:r>
      <w:r w:rsidRPr="00E31DF8">
        <w:rPr>
          <w:color w:val="548DD4" w:themeColor="text2" w:themeTint="99"/>
        </w:rPr>
        <w:t xml:space="preserve"> </w:t>
      </w:r>
      <w:r>
        <w:t>- rezerwacje i wygenerowane kody biletów,</w:t>
      </w:r>
    </w:p>
    <w:p w:rsidR="0059230B" w:rsidRDefault="00913A78">
      <w:pPr>
        <w:pStyle w:val="Listapunktowana"/>
      </w:pPr>
      <w:r w:rsidRPr="00E31DF8">
        <w:rPr>
          <w:rFonts w:ascii="Consolas" w:hAnsi="Consolas"/>
          <w:color w:val="548DD4" w:themeColor="text2" w:themeTint="99"/>
          <w:sz w:val="18"/>
        </w:rPr>
        <w:t>sessions</w:t>
      </w:r>
      <w:r w:rsidRPr="00E31DF8">
        <w:rPr>
          <w:color w:val="548DD4" w:themeColor="text2" w:themeTint="99"/>
        </w:rPr>
        <w:t xml:space="preserve"> </w:t>
      </w:r>
      <w:r>
        <w:t>- sesje zalogowanych użytkowników.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33591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za_danych_tabe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Widok tabel w pgAdmin. Pokazuje strukturę bazy używaną przez aplikację.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28006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za_danych_wgl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Przykładowy wgląd w dane. Dane są rozdzielone na tabele, aby ograniczyć powtarzanie informacji.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E31DF8" w:rsidRDefault="00913A78">
      <w:pPr>
        <w:pStyle w:val="Nagwek2"/>
        <w:rPr>
          <w:color w:val="548DD4" w:themeColor="text2" w:themeTint="99"/>
        </w:rPr>
      </w:pPr>
      <w:r w:rsidRPr="00E31DF8">
        <w:rPr>
          <w:color w:val="548DD4" w:themeColor="text2" w:themeTint="99"/>
        </w:rPr>
        <w:t xml:space="preserve">Bezpieczeństwo </w:t>
      </w:r>
    </w:p>
    <w:p w:rsidR="0059230B" w:rsidRDefault="00913A78">
      <w:r>
        <w:t>W projekcie poprawiono elementy wskazane podczas sprawdzania:</w:t>
      </w:r>
    </w:p>
    <w:p w:rsidR="0059230B" w:rsidRDefault="00913A78">
      <w:pPr>
        <w:pStyle w:val="Listapunktowana"/>
      </w:pPr>
      <w:r>
        <w:t>dodawanie i aktualizacja meczów są dostępne tylko dla prezesa,</w:t>
      </w:r>
    </w:p>
    <w:p w:rsidR="0059230B" w:rsidRDefault="00913A78">
      <w:pPr>
        <w:pStyle w:val="Listapunktowana"/>
      </w:pPr>
      <w:r>
        <w:t>zwykły zalogowany kibic nie może zmieniać danych klubowych,</w:t>
      </w:r>
    </w:p>
    <w:p w:rsidR="0059230B" w:rsidRDefault="00913A78">
      <w:pPr>
        <w:pStyle w:val="Listapunktowana"/>
      </w:pPr>
      <w:r>
        <w:t xml:space="preserve">plik </w:t>
      </w:r>
      <w:r>
        <w:rPr>
          <w:rFonts w:ascii="Consolas" w:hAnsi="Consolas"/>
          <w:color w:val="1F6F1F"/>
          <w:sz w:val="18"/>
        </w:rPr>
        <w:t>.</w:t>
      </w:r>
      <w:r w:rsidRPr="00E31DF8">
        <w:rPr>
          <w:rFonts w:ascii="Consolas" w:hAnsi="Consolas"/>
          <w:color w:val="548DD4" w:themeColor="text2" w:themeTint="99"/>
          <w:sz w:val="18"/>
        </w:rPr>
        <w:t>env</w:t>
      </w:r>
      <w:r w:rsidRPr="00E31DF8">
        <w:rPr>
          <w:color w:val="548DD4" w:themeColor="text2" w:themeTint="99"/>
        </w:rPr>
        <w:t xml:space="preserve"> </w:t>
      </w:r>
      <w:r>
        <w:t xml:space="preserve">nie jest publikowany </w:t>
      </w:r>
    </w:p>
    <w:p w:rsidR="0059230B" w:rsidRDefault="00913A78">
      <w:pPr>
        <w:pStyle w:val="Listapunktowana"/>
      </w:pPr>
      <w:r>
        <w:t>operacje na bazie wykonują modele Eloquent,</w:t>
      </w:r>
    </w:p>
    <w:p w:rsidR="0059230B" w:rsidRDefault="00913A78">
      <w:pPr>
        <w:pStyle w:val="Listapunktowana"/>
      </w:pPr>
      <w:r>
        <w:t>formularze mają walidację backendową,</w:t>
      </w:r>
    </w:p>
    <w:p w:rsidR="0059230B" w:rsidRDefault="00913A78">
      <w:pPr>
        <w:pStyle w:val="Listapunktowana"/>
      </w:pPr>
      <w:r>
        <w:t>hasła są przechowywane jako hash,</w:t>
      </w:r>
    </w:p>
    <w:p w:rsidR="0059230B" w:rsidRDefault="00913A78">
      <w:pPr>
        <w:pStyle w:val="Listapunktowana"/>
      </w:pPr>
      <w:r>
        <w:t>formularze zapisu, edycji i usuwania korzystają z tokenów CSRF.</w:t>
      </w:r>
    </w:p>
    <w:p w:rsidR="0059230B" w:rsidRDefault="00913A78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669280" cy="39896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bezpieczenie_logowani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Przykład zabezpieczenia dostępu. Użytkownik bez odpowiednich uprawnień jest kierowany do logowania albo nie widzi opcji administracyjnych.</w:t>
      </w:r>
    </w:p>
    <w:p w:rsidR="0059230B" w:rsidRDefault="00913A78">
      <w:pPr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669280" cy="39748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bezpieczenie_mecz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0B" w:rsidRDefault="00913A78">
      <w:pPr>
        <w:pStyle w:val="Opiszdjecia"/>
        <w:jc w:val="center"/>
      </w:pPr>
      <w:r>
        <w:t>Przykład zabezpieczenia tras związanych z meczami. Operacje administracyjne są przeznaczone tylko dla prezesa.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E31DF8" w:rsidRDefault="00913A78">
      <w:pPr>
        <w:pStyle w:val="Nagwek2"/>
        <w:rPr>
          <w:color w:val="548DD4" w:themeColor="text2" w:themeTint="99"/>
        </w:rPr>
      </w:pPr>
      <w:r w:rsidRPr="00E31DF8">
        <w:rPr>
          <w:color w:val="548DD4" w:themeColor="text2" w:themeTint="99"/>
        </w:rPr>
        <w:t>Plany rozbudowy</w:t>
      </w:r>
      <w:r w:rsidR="00E31DF8">
        <w:rPr>
          <w:color w:val="548DD4" w:themeColor="text2" w:themeTint="99"/>
        </w:rPr>
        <w:t xml:space="preserve"> (modernizacji na przyszłosć)</w:t>
      </w:r>
    </w:p>
    <w:p w:rsidR="0059230B" w:rsidRDefault="00913A78">
      <w:r>
        <w:t>Pierwsza wersja projektu spełnia podstawowe wymagania CRUD i obsługi ról, ale można ją dalej rozwijać. W kolejnej wersji warto dodać:</w:t>
      </w:r>
    </w:p>
    <w:p w:rsidR="0059230B" w:rsidRDefault="00913A78">
      <w:pPr>
        <w:pStyle w:val="Listapunktowana"/>
      </w:pPr>
      <w:r>
        <w:rPr>
          <w:b/>
        </w:rPr>
        <w:t>Płatności online:</w:t>
      </w:r>
      <w:r>
        <w:t xml:space="preserve"> integrację z systemem płatności, aby rezerwacja biletu była połączona z realną opłatą.</w:t>
      </w:r>
    </w:p>
    <w:p w:rsidR="0059230B" w:rsidRDefault="00913A78">
      <w:pPr>
        <w:pStyle w:val="Listapunktowana"/>
      </w:pPr>
      <w:r>
        <w:rPr>
          <w:b/>
        </w:rPr>
        <w:t>Bilet PDF i e-mail:</w:t>
      </w:r>
      <w:r>
        <w:t xml:space="preserve"> automatyczne wysyłanie biletu na adres użytkownika oraz możliwość pobrania biletu w formacie PDF.</w:t>
      </w:r>
    </w:p>
    <w:p w:rsidR="0059230B" w:rsidRDefault="00913A78">
      <w:pPr>
        <w:pStyle w:val="Listapunktowana"/>
      </w:pPr>
      <w:r>
        <w:rPr>
          <w:b/>
        </w:rPr>
        <w:t>Raporty sprzedaży:</w:t>
      </w:r>
      <w:r>
        <w:t xml:space="preserve"> panel statystyk dla prezesa, np. liczba sprzedanych biletów według meczu, trybuny i typu biletu.</w:t>
      </w:r>
    </w:p>
    <w:p w:rsidR="0059230B" w:rsidRDefault="00913A78">
      <w:pPr>
        <w:pStyle w:val="Listapunktowana"/>
      </w:pPr>
      <w:r>
        <w:rPr>
          <w:b/>
        </w:rPr>
        <w:t>Automatyczne aktualizowanie tabeli:</w:t>
      </w:r>
      <w:r>
        <w:t xml:space="preserve"> możliwość wpisywania wyniku meczu i automatycznego przeliczania punktów oraz bilansu bramkowego.</w:t>
      </w:r>
    </w:p>
    <w:p w:rsidR="0059230B" w:rsidRDefault="00913A78">
      <w:pPr>
        <w:pStyle w:val="Listapunktowana"/>
      </w:pPr>
      <w:r>
        <w:rPr>
          <w:b/>
        </w:rPr>
        <w:t>Optymalizacja wydajności:</w:t>
      </w:r>
      <w:r>
        <w:t xml:space="preserve"> dodanie cache dla publicznych danych, które nie zmieniają się często, np. historii klubu lub kontaktu.</w:t>
      </w:r>
    </w:p>
    <w:p w:rsidR="0059230B" w:rsidRDefault="0059230B">
      <w:pPr>
        <w:pBdr>
          <w:bottom w:val="single" w:sz="6" w:space="1" w:color="D8DDE6"/>
        </w:pBdr>
        <w:spacing w:before="100" w:after="100"/>
      </w:pPr>
    </w:p>
    <w:p w:rsidR="0059230B" w:rsidRPr="00E31DF8" w:rsidRDefault="00913A78">
      <w:pPr>
        <w:pStyle w:val="Nagwek2"/>
        <w:rPr>
          <w:color w:val="548DD4" w:themeColor="text2" w:themeTint="99"/>
        </w:rPr>
      </w:pPr>
      <w:r w:rsidRPr="00E31DF8">
        <w:rPr>
          <w:color w:val="548DD4" w:themeColor="text2" w:themeTint="99"/>
        </w:rPr>
        <w:t xml:space="preserve">Podsumowanie </w:t>
      </w:r>
      <w:r w:rsidR="00E31DF8">
        <w:rPr>
          <w:color w:val="548DD4" w:themeColor="text2" w:themeTint="99"/>
        </w:rPr>
        <w:t>(</w:t>
      </w:r>
      <w:r w:rsidRPr="00E31DF8">
        <w:rPr>
          <w:color w:val="548DD4" w:themeColor="text2" w:themeTint="99"/>
        </w:rPr>
        <w:t>spełnienia wymagań na ocenę 3.0</w:t>
      </w:r>
      <w:r w:rsidR="00E31DF8">
        <w:rPr>
          <w:color w:val="548DD4" w:themeColor="text2" w:themeTint="99"/>
        </w:rPr>
        <w:t>)</w:t>
      </w:r>
    </w:p>
    <w:p w:rsidR="0059230B" w:rsidRDefault="00913A78">
      <w:r>
        <w:t xml:space="preserve">Projekt spełnia wymagania na ocenę 3.0, ponieważ udostępnia publiczne zasoby, posiada role użytkowników oraz umożliwia wykonywanie operacji CRUD z panelu prezesa. Udokumentowany CRUD dotyczy meczów, które są powiązane z drużynami przez relację w bazie danych. Formularze posiadają walidację po stronie klienta i serwera, a dostęp do operacji administracyjnych jest ograniczony do prezesa. Gość może przeglądać dane, ale </w:t>
      </w:r>
      <w:r w:rsidR="004C2814">
        <w:t xml:space="preserve">nie może </w:t>
      </w:r>
      <w:proofErr w:type="spellStart"/>
      <w:r w:rsidR="004C2814">
        <w:t>ich</w:t>
      </w:r>
      <w:proofErr w:type="spellEnd"/>
      <w:r w:rsidR="004C2814">
        <w:t xml:space="preserve"> </w:t>
      </w:r>
      <w:proofErr w:type="spellStart"/>
      <w:r w:rsidR="004C2814">
        <w:t>edytować</w:t>
      </w:r>
      <w:proofErr w:type="spellEnd"/>
      <w:r w:rsidR="004C2814">
        <w:t xml:space="preserve"> </w:t>
      </w:r>
      <w:proofErr w:type="spellStart"/>
      <w:r w:rsidR="004C2814">
        <w:t>ani</w:t>
      </w:r>
      <w:proofErr w:type="spellEnd"/>
      <w:r w:rsidR="004C2814">
        <w:t xml:space="preserve"> </w:t>
      </w:r>
      <w:proofErr w:type="spellStart"/>
      <w:r w:rsidR="004C2814">
        <w:t>usuwa</w:t>
      </w:r>
      <w:bookmarkStart w:id="0" w:name="_GoBack"/>
      <w:bookmarkEnd w:id="0"/>
      <w:r w:rsidR="004C2814">
        <w:t>c</w:t>
      </w:r>
      <w:proofErr w:type="spellEnd"/>
      <w:r>
        <w:t>.</w:t>
      </w:r>
    </w:p>
    <w:sectPr w:rsidR="0059230B" w:rsidSect="00034616">
      <w:footerReference w:type="default" r:id="rId27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68E" w:rsidRDefault="0013468E">
      <w:pPr>
        <w:spacing w:after="0" w:line="240" w:lineRule="auto"/>
      </w:pPr>
      <w:r>
        <w:separator/>
      </w:r>
    </w:p>
  </w:endnote>
  <w:endnote w:type="continuationSeparator" w:id="0">
    <w:p w:rsidR="0013468E" w:rsidRDefault="0013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30B" w:rsidRDefault="00913A78">
    <w:pPr>
      <w:pStyle w:val="Stopka"/>
      <w:jc w:val="center"/>
    </w:pPr>
    <w:r>
      <w:rPr>
        <w:color w:val="646E7D"/>
        <w:sz w:val="16"/>
      </w:rPr>
      <w:t>Klub_Stal_Stalowa_Wola - dokumentacja projektu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68E" w:rsidRDefault="0013468E">
      <w:pPr>
        <w:spacing w:after="0" w:line="240" w:lineRule="auto"/>
      </w:pPr>
      <w:r>
        <w:separator/>
      </w:r>
    </w:p>
  </w:footnote>
  <w:footnote w:type="continuationSeparator" w:id="0">
    <w:p w:rsidR="0013468E" w:rsidRDefault="00134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68E"/>
    <w:rsid w:val="0015074B"/>
    <w:rsid w:val="0029639D"/>
    <w:rsid w:val="00326F90"/>
    <w:rsid w:val="004C2814"/>
    <w:rsid w:val="0059230B"/>
    <w:rsid w:val="005B3D9E"/>
    <w:rsid w:val="006841B2"/>
    <w:rsid w:val="00845743"/>
    <w:rsid w:val="00913A78"/>
    <w:rsid w:val="0099297E"/>
    <w:rsid w:val="00A00138"/>
    <w:rsid w:val="00AA1D8D"/>
    <w:rsid w:val="00B25108"/>
    <w:rsid w:val="00B47730"/>
    <w:rsid w:val="00B50A6F"/>
    <w:rsid w:val="00CB0664"/>
    <w:rsid w:val="00E31DF8"/>
    <w:rsid w:val="00E77096"/>
    <w:rsid w:val="00FC10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EDDF6"/>
  <w14:defaultImageDpi w14:val="300"/>
  <w15:docId w15:val="{DF5E1558-B420-41D9-BED7-0FFC5D79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6F1F"/>
      <w:sz w:val="4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6F1F"/>
      <w:sz w:val="30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3B4C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iszdjecia">
    <w:name w:val="Opis zdjecia"/>
    <w:rPr>
      <w:rFonts w:ascii="Arial" w:hAnsi="Arial"/>
      <w:i/>
      <w:color w:val="5A6374"/>
      <w:sz w:val="18"/>
    </w:rPr>
  </w:style>
  <w:style w:type="paragraph" w:customStyle="1" w:styleId="Kod">
    <w:name w:val="Kod"/>
    <w:pPr>
      <w:spacing w:after="40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EB8C2-D6A4-4B35-A84C-C03AEF2AB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1976</Words>
  <Characters>11861</Characters>
  <Application>Microsoft Office Word</Application>
  <DocSecurity>0</DocSecurity>
  <Lines>98</Lines>
  <Paragraphs>27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Dokumentacja projektu Klub_Stal_Stalowa_Wola</vt:lpstr>
      <vt:lpstr/>
    </vt:vector>
  </TitlesOfParts>
  <Manager/>
  <Company/>
  <LinksUpToDate>false</LinksUpToDate>
  <CharactersWithSpaces>13810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projektu Klub_Stal_Stalowa_Wola</dc:title>
  <dc:subject>Projekt Laravel - aplikacje internetowe</dc:subject>
  <dc:creator>Jakub Pelic</dc:creator>
  <cp:keywords/>
  <dc:description>generated by python-docx</dc:description>
  <cp:lastModifiedBy>Kuba</cp:lastModifiedBy>
  <cp:revision>11</cp:revision>
  <dcterms:created xsi:type="dcterms:W3CDTF">2013-12-23T23:15:00Z</dcterms:created>
  <dcterms:modified xsi:type="dcterms:W3CDTF">2026-09-01T23:09:00Z</dcterms:modified>
  <cp:category/>
</cp:coreProperties>
</file>